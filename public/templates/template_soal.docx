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JUDUL TUGAS / UJIAN</w:t>
      </w:r>
    </w:p>
    <w:p>
      <w:r>
        <w:t>Instruksi:</w:t>
      </w:r>
    </w:p>
    <w:p>
      <w:r>
        <w:t>1. Gunakan format ini untuk membuat soal.</w:t>
      </w:r>
    </w:p>
    <w:p>
      <w:r>
        <w:t>2. Untuk pilihan ganda, gunakan format A, B, C, D, E.</w:t>
      </w:r>
    </w:p>
    <w:p>
      <w:r>
        <w:t>3. Simpan file ini dan upload saat membuat tugas.</w:t>
      </w:r>
    </w:p>
    <w:p/>
    <w:p>
      <w:pPr>
        <w:pStyle w:val="Heading1"/>
      </w:pPr>
      <w:r>
        <w:t>BAGIAN 1: PILIHAN GANDA</w:t>
      </w:r>
    </w:p>
    <w:p>
      <w:r>
        <w:t>1. Pertanyaan nomor 1 tuliskan disini...</w:t>
      </w:r>
    </w:p>
    <w:p>
      <w:r>
        <w:t xml:space="preserve">   A. Pilihan A</w:t>
      </w:r>
    </w:p>
    <w:p>
      <w:r>
        <w:t xml:space="preserve">   B. Pilihan B</w:t>
      </w:r>
    </w:p>
    <w:p>
      <w:r>
        <w:t xml:space="preserve">   C. Pilihan C</w:t>
      </w:r>
    </w:p>
    <w:p>
      <w:r>
        <w:t xml:space="preserve">   D. Pilihan D</w:t>
      </w:r>
    </w:p>
    <w:p>
      <w:r>
        <w:t xml:space="preserve">   E. Pilihan E</w:t>
      </w:r>
    </w:p>
    <w:p/>
    <w:p>
      <w:r>
        <w:t>2. Pertanyaan nomor 2 tuliskan disini...</w:t>
      </w:r>
    </w:p>
    <w:p>
      <w:r>
        <w:t xml:space="preserve">   A. Pilihan A</w:t>
      </w:r>
    </w:p>
    <w:p>
      <w:r>
        <w:t xml:space="preserve">   B. Pilihan B</w:t>
      </w:r>
    </w:p>
    <w:p>
      <w:r>
        <w:t xml:space="preserve">   C. Pilihan C</w:t>
      </w:r>
    </w:p>
    <w:p>
      <w:r>
        <w:t xml:space="preserve">   D. Pilihan D</w:t>
      </w:r>
    </w:p>
    <w:p>
      <w:r>
        <w:t xml:space="preserve">   E. Pilihan E</w:t>
      </w:r>
    </w:p>
    <w:p/>
    <w:p>
      <w:pPr>
        <w:pStyle w:val="Heading1"/>
      </w:pPr>
      <w:r>
        <w:t>BAGIAN 2: ESSAY</w:t>
      </w:r>
    </w:p>
    <w:p>
      <w:r>
        <w:t>1. Tuliskan pertanyaan essay nomor 1 disini...</w:t>
      </w:r>
    </w:p>
    <w:p/>
    <w:p>
      <w:r>
        <w:t>2. Tuliskan pertanyaan essay nomor 2 disini...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TEMPLATE SOAL UJIAN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